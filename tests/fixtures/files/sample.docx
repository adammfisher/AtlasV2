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Migration Runbook</w:t>
      </w:r>
    </w:p>
    <w:p>
      <w:r>
        <w:t>This runbook covers the six-week data migration engagement.</w:t>
      </w:r>
    </w:p>
    <w:p>
      <w:pPr>
        <w:pStyle w:val="Heading2"/>
      </w:pPr>
      <w:r>
        <w:t>Scope</w:t>
      </w:r>
    </w:p>
    <w:p>
      <w:r>
        <w:t>Extract, transform, and load the legacy ledger.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